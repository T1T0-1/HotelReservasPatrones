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FACULTAD DE INGENIERÍA</w:t>
      </w:r>
    </w:p>
    <w:p>
      <w:pPr>
        <w:jc w:val="center"/>
      </w:pPr>
      <w:r>
        <w:rPr>
          <w:b/>
          <w:sz w:val="28"/>
        </w:rPr>
        <w:t>CURSO: DISEÑO DE PATRONES</w:t>
      </w:r>
    </w:p>
    <w:p>
      <w:r>
        <w:br/>
      </w:r>
    </w:p>
    <w:p>
      <w:pPr>
        <w:jc w:val="center"/>
      </w:pPr>
      <w:r>
        <w:rPr>
          <w:b/>
          <w:color w:val="17365D"/>
          <w:sz w:val="48"/>
        </w:rPr>
        <w:t>SISTEMA DE RESERVAS Y CONTROL</w:t>
        <w:br/>
        <w:t>DE HABITACIONES DE UN HOTEL</w:t>
      </w:r>
    </w:p>
    <w:p>
      <w:pPr>
        <w:jc w:val="center"/>
      </w:pPr>
      <w:r>
        <w:rPr>
          <w:i/>
          <w:sz w:val="24"/>
        </w:rPr>
        <w:t>Proyecto básico en Java 17, Swing y Apache ANT</w:t>
      </w:r>
    </w:p>
    <w:p>
      <w:r>
        <w:br/>
        <w:br/>
      </w:r>
    </w:p>
    <w:p>
      <w:pPr>
        <w:jc w:val="center"/>
      </w:pPr>
      <w:r>
        <w:rPr>
          <w:b/>
        </w:rPr>
        <w:t xml:space="preserve">Integrantes: </w:t>
      </w:r>
      <w:r>
        <w:t>[Completar apellidos, nombres y códigos]</w:t>
      </w:r>
    </w:p>
    <w:p>
      <w:pPr>
        <w:jc w:val="center"/>
      </w:pPr>
      <w:r>
        <w:rPr>
          <w:b/>
        </w:rPr>
        <w:t xml:space="preserve">Docente: </w:t>
      </w:r>
      <w:r>
        <w:t>[Completar]</w:t>
      </w:r>
    </w:p>
    <w:p>
      <w:pPr>
        <w:jc w:val="center"/>
      </w:pPr>
      <w:r>
        <w:rPr>
          <w:b/>
        </w:rPr>
        <w:t xml:space="preserve">Ciclo: </w:t>
      </w:r>
      <w:r>
        <w:t>[Completar]</w:t>
      </w:r>
    </w:p>
    <w:p>
      <w:pPr>
        <w:jc w:val="center"/>
      </w:pPr>
      <w:r>
        <w:rPr>
          <w:b/>
        </w:rPr>
        <w:t xml:space="preserve">Año: </w:t>
      </w:r>
      <w:r>
        <w:t>2026</w:t>
      </w:r>
    </w:p>
    <w:p>
      <w:r>
        <w:br/>
      </w:r>
    </w:p>
    <w:p>
      <w:pPr>
        <w:jc w:val="center"/>
      </w:pPr>
      <w:r>
        <w:rPr>
          <w:b/>
        </w:rPr>
        <w:t>Enlace GitHub: https://github.com/T1T0-1/HotelReservasPatrones</w:t>
      </w:r>
    </w:p>
    <w:p>
      <w:pPr>
        <w:jc w:val="center"/>
      </w:pPr>
      <w:r>
        <w:rPr>
          <w:i/>
          <w:color w:val="780000"/>
          <w:sz w:val="18"/>
        </w:rPr>
        <w:t>Nota: el enlace quedará activo después de crear el repositorio y subir el proyecto en la cuenta T1T0-1.</w:t>
      </w:r>
    </w:p>
    <w:p>
      <w:r>
        <w:br w:type="page"/>
      </w:r>
    </w:p>
    <w:p>
      <w:pPr>
        <w:pStyle w:val="Heading1"/>
      </w:pPr>
      <w:r>
        <w:t>Resumen del proyecto</w:t>
      </w:r>
    </w:p>
    <w:p>
      <w:r>
        <w:rPr>
          <w:b w:val="0"/>
        </w:rPr>
        <w:t xml:space="preserve">El proyecto implementa una aplicación de escritorio para administrar habitaciones y reservas de un hotel. </w:t>
      </w:r>
      <w:r>
        <w:rPr>
          <w:b/>
        </w:rPr>
        <w:t xml:space="preserve">Su alcance es intencionalmente básico: </w:t>
      </w:r>
      <w:r>
        <w:t>registrar y eliminar habitaciones, crear reservas, cancelarlas, finalizar estadías, calcular el total, persistir la información en archivos CSV y generar un reporte general. La estructura fue diseñada para evidenciar los cinco principios SOLID, seis patrones GoF y al menos dos principios GRASP.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Implementación mínima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Plataforma</w:t>
            </w:r>
          </w:p>
        </w:tc>
        <w:tc>
          <w:tcPr>
            <w:tcW w:type="dxa" w:w="70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Java 17 + Swing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Proyecto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Apache NetBeans con ANT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Persistencia</w:t>
            </w:r>
          </w:p>
        </w:tc>
        <w:tc>
          <w:tcPr>
            <w:tcW w:type="dxa" w:w="70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Archivos CSV y auditoría en archivo de texto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Flujo principal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Habitación disponible -&gt; reserva -&gt; habitación reservada -&gt; cancelación/finalización -&gt; habitación disponible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Pruebas</w:t>
            </w:r>
          </w:p>
        </w:tc>
        <w:tc>
          <w:tcPr>
            <w:tcW w:type="dxa" w:w="70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JUnit 5, Mockito, integración CSV y prueba rápida ANT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Repositorio</w:t>
            </w:r>
          </w:p>
        </w:tc>
        <w:tc>
          <w:tcPr>
            <w:tcW w:type="dxa" w:w="7087"/>
            <w:vAlign w:val="center"/>
          </w:tcPr>
          <w:p>
            <w:r>
              <w:t>https://github.com/T1T0-1/HotelReservasPatrones</w:t>
            </w: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1. Problema, objetivo y alcance</w:t>
      </w:r>
    </w:p>
    <w:p>
      <w:pPr>
        <w:pStyle w:val="Heading2"/>
      </w:pPr>
      <w:r>
        <w:t>1.1 Problema</w:t>
      </w:r>
    </w:p>
    <w:p>
      <w:r>
        <w:t>Un hotel pequeño necesita controlar la disponibilidad de sus habitaciones y registrar reservas sin usar un sistema complejo. El manejo manual puede provocar reservas duplicadas, pérdida de datos y dificultad para conocer la ocupación.</w:t>
      </w:r>
    </w:p>
    <w:p>
      <w:pPr>
        <w:pStyle w:val="Heading2"/>
      </w:pPr>
      <w:r>
        <w:t>1.2 Objetivo general</w:t>
      </w:r>
    </w:p>
    <w:p>
      <w:r>
        <w:t>Desarrollar un sistema Java básico que controle habitaciones y reservas, con persistencia, manejo de errores, pruebas y evidencias claras de SOLID, GoF y GRASP.</w:t>
      </w:r>
    </w:p>
    <w:p>
      <w:pPr>
        <w:pStyle w:val="Heading2"/>
      </w:pPr>
      <w:r>
        <w:t>1.3 Alcance funcional</w:t>
      </w:r>
    </w:p>
    <w:p>
      <w:pPr>
        <w:pStyle w:val="ListBullet"/>
      </w:pPr>
      <w:r>
        <w:t>Registrar, consultar y eliminar habitaciones disponibles.</w:t>
      </w:r>
    </w:p>
    <w:p>
      <w:pPr>
        <w:pStyle w:val="ListBullet"/>
      </w:pPr>
      <w:r>
        <w:t>Crear reservas validando datos, fechas y disponibilidad.</w:t>
      </w:r>
    </w:p>
    <w:p>
      <w:pPr>
        <w:pStyle w:val="ListBullet"/>
      </w:pPr>
      <w:r>
        <w:t>Cancelar una reserva o finalizar una estadía.</w:t>
      </w:r>
    </w:p>
    <w:p>
      <w:pPr>
        <w:pStyle w:val="ListBullet"/>
      </w:pPr>
      <w:r>
        <w:t>Liberar automáticamente la habitación cuando corresponda.</w:t>
      </w:r>
    </w:p>
    <w:p>
      <w:pPr>
        <w:pStyle w:val="ListBullet"/>
      </w:pPr>
      <w:r>
        <w:t>Calcular el total según el tipo de habitación y número de noches.</w:t>
      </w:r>
    </w:p>
    <w:p>
      <w:pPr>
        <w:pStyle w:val="ListBullet"/>
      </w:pPr>
      <w:r>
        <w:t>Guardar habitaciones y reservas en archivos CSV.</w:t>
      </w:r>
    </w:p>
    <w:p>
      <w:pPr>
        <w:pStyle w:val="ListBullet"/>
      </w:pPr>
      <w:r>
        <w:t>Generar un reporte simple de ocupación e ingresos.</w:t>
      </w:r>
    </w:p>
    <w:p>
      <w:pPr>
        <w:pStyle w:val="ListBullet"/>
      </w:pPr>
      <w:r>
        <w:t>Registrar eventos de reserva en data/auditoria.log.</w:t>
      </w:r>
    </w:p>
    <w:p>
      <w:r>
        <w:br w:type="page"/>
      </w:r>
    </w:p>
    <w:p>
      <w:pPr>
        <w:pStyle w:val="Heading1"/>
      </w:pPr>
      <w:r>
        <w:t>2. Arquitectura y flujo end-to-end</w:t>
      </w:r>
    </w:p>
    <w:p>
      <w:r>
        <w:t>La solución usa una separación por capas para mantener el código simple y evitar una clase que haga todo: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4082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Clases principales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Presentación</w:t>
            </w:r>
          </w:p>
        </w:tc>
        <w:tc>
          <w:tcPr>
            <w:tcW w:type="dxa" w:w="368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Interfaz Swing y captura de acciones.</w:t>
            </w:r>
          </w:p>
        </w:tc>
        <w:tc>
          <w:tcPr>
            <w:tcW w:type="dxa" w:w="408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MainFrame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Control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Recibe solicitudes de la vista y delega.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HotelController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Aplicación</w:t>
            </w:r>
          </w:p>
        </w:tc>
        <w:tc>
          <w:tcPr>
            <w:tcW w:type="dxa" w:w="368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Ejecuta casos de uso y reglas.</w:t>
            </w:r>
          </w:p>
        </w:tc>
        <w:tc>
          <w:tcPr>
            <w:tcW w:type="dxa" w:w="408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HabitacionService, ReservaService, ReporteService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Dominio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Entidades y estados del negocio.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Habitacion, Reserva, enums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Infraestructura</w:t>
            </w:r>
          </w:p>
        </w:tc>
        <w:tc>
          <w:tcPr>
            <w:tcW w:type="dxa" w:w="368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Persistencia física en CSV.</w:t>
            </w:r>
          </w:p>
        </w:tc>
        <w:tc>
          <w:tcPr>
            <w:tcW w:type="dxa" w:w="408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LegacyCsvStore y adaptadores 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Configuración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Construye e inyecta dependencias.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AppConfig</w:t>
            </w:r>
          </w:p>
        </w:tc>
      </w:tr>
    </w:tbl>
    <w:p/>
    <w:p>
      <w:r>
        <w:rPr>
          <w:b/>
        </w:rPr>
        <w:t xml:space="preserve">Flujo principal: </w:t>
      </w:r>
      <w:r>
        <w:t>el usuario registra o selecciona una habitación disponible, introduce los datos de la reserva, el servicio valida las fechas, selecciona la estrategia de tarifa, construye la reserva, actualiza la habitación, guarda ambos archivos y publica un evento de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plic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Ventana principal del sistema con datos semilla.</w:t>
      </w:r>
    </w:p>
    <w:p>
      <w:r>
        <w:br w:type="page"/>
      </w:r>
    </w:p>
    <w:p>
      <w:pPr>
        <w:pStyle w:val="Heading1"/>
      </w:pPr>
      <w:r>
        <w:t>3. Evidencias de los principios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Evidencia en el proyecto</w:t>
            </w:r>
          </w:p>
        </w:tc>
        <w:tc>
          <w:tcPr>
            <w:tcW w:type="dxa" w:w="4819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Justificación breve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SRP</w:t>
            </w:r>
          </w:p>
        </w:tc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MainFrame, ReservaService, ReporteService y adaptadores CSV.</w:t>
            </w:r>
          </w:p>
        </w:tc>
        <w:tc>
          <w:tcPr>
            <w:tcW w:type="dxa" w:w="4819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Cada clase posee una responsabilidad principal: vista, reservas, reportes o persistencia.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OCP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TarifaStrategy y fábricas concretas.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Se pueden agregar nuevas tarifas creando clases nuevas sin modificar el cálculo central.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LSP</w:t>
            </w:r>
          </w:p>
        </w:tc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TarifaSimpleStrategy, TarifaDobleStrategy y TarifaSuiteStrategy.</w:t>
            </w:r>
          </w:p>
        </w:tc>
        <w:tc>
          <w:tcPr>
            <w:tcW w:type="dxa" w:w="4819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Todas sustituyen correctamente a TarifaStrategy y respetan el mismo contrato.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ISP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HabitacionReadRepository/HabitacionWriteRepository y equivalentes de Reserva.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Lectura y escritura se separan en interfaces pequeñas.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DIP</w:t>
            </w:r>
          </w:p>
        </w:tc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HabitacionService y ReservaService reciben interfaces por constructor.</w:t>
            </w:r>
          </w:p>
        </w:tc>
        <w:tc>
          <w:tcPr>
            <w:tcW w:type="dxa" w:w="4819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La lógica no depende directamente de archivos CSV; depende de abstracciones.</w:t>
            </w:r>
          </w:p>
        </w:tc>
      </w:tr>
    </w:tbl>
    <w:p/>
    <w:p>
      <w:r>
        <w:br w:type="page"/>
      </w:r>
    </w:p>
    <w:p>
      <w:pPr>
        <w:pStyle w:val="Heading1"/>
      </w:pPr>
      <w:r>
        <w:t>4. Patrones GoF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1361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531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300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Clases</w:t>
            </w:r>
          </w:p>
        </w:tc>
        <w:tc>
          <w:tcPr>
            <w:tcW w:type="dxa" w:w="351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Creacional</w:t>
            </w:r>
          </w:p>
        </w:tc>
        <w:tc>
          <w:tcPr>
            <w:tcW w:type="dxa" w:w="153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Builder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ReservaBuilder</w:t>
            </w:r>
          </w:p>
        </w:tc>
        <w:tc>
          <w:tcPr>
            <w:tcW w:type="dxa" w:w="351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Construye una reserva paso a paso evitando un constructor extenso.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Creacional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Factory Method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TarifaFactory y fábricas concretas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Crea la estrategia adecuada según el tipo de habitación.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Estructural</w:t>
            </w:r>
          </w:p>
        </w:tc>
        <w:tc>
          <w:tcPr>
            <w:tcW w:type="dxa" w:w="153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Adapter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CsvHabitacionRepositoryAdapter y CsvReservaRepositoryAdapter</w:t>
            </w:r>
          </w:p>
        </w:tc>
        <w:tc>
          <w:tcPr>
            <w:tcW w:type="dxa" w:w="351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Adapta LegacyCsvStore a las interfaces Repository.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Estructural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Facade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HotelFacade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Ofrece a la interfaz operaciones simples para habitaciones, reservas y reportes.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Comportamiento</w:t>
            </w:r>
          </w:p>
        </w:tc>
        <w:tc>
          <w:tcPr>
            <w:tcW w:type="dxa" w:w="153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Strategy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TarifaStrategy e implementaciones</w:t>
            </w:r>
          </w:p>
        </w:tc>
        <w:tc>
          <w:tcPr>
            <w:tcW w:type="dxa" w:w="351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Permite intercambiar la regla de cálculo de tarifa.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Comportamiento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Observer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ReservaEventPublisher y AuditObserver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Registra eventos sin acoplar ReservaService al archivo de auditoría.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Extra</w:t>
            </w:r>
          </w:p>
        </w:tc>
        <w:tc>
          <w:tcPr>
            <w:tcW w:type="dxa" w:w="153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Command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CancelarReservaCommand</w:t>
            </w:r>
          </w:p>
        </w:tc>
        <w:tc>
          <w:tcPr>
            <w:tcW w:type="dxa" w:w="351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Encapsula la acción de cancelar una reserva.</w:t>
            </w:r>
          </w:p>
        </w:tc>
      </w:tr>
    </w:tbl>
    <w:p/>
    <w:p>
      <w:r>
        <w:rPr>
          <w:b/>
        </w:rPr>
        <w:t xml:space="preserve">Criterio de selección: </w:t>
      </w:r>
      <w:r>
        <w:t>los patrones se utilizaron únicamente donde resuelven un problema concreto: creación, integración con CSV, simplificación de la vista, cálculo variable y notificación de eventos.</w:t>
      </w:r>
    </w:p>
    <w:p>
      <w:pPr>
        <w:pStyle w:val="Heading1"/>
      </w:pPr>
      <w:r>
        <w:t>5. GRASP mapeado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Principio GRASP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458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Controller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HotelController recibe los eventos de MainFrame y delega a HotelFacade.</w:t>
            </w:r>
          </w:p>
        </w:tc>
        <w:tc>
          <w:tcPr>
            <w:tcW w:type="dxa" w:w="3458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Evita colocar la lógica del negocio en los botones de la interfaz.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Information Expert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Reserva.calcularNoches() y Habitacion administra su disponibilidad.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La responsabilidad queda en el objeto que posee la información.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Low Coupling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Los servicios dependen de interfaces y no de CSV.</w:t>
            </w:r>
          </w:p>
        </w:tc>
        <w:tc>
          <w:tcPr>
            <w:tcW w:type="dxa" w:w="3458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La persistencia puede reemplazarse con menor impacto.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High Cohesion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Cada servicio agrupa operaciones relacionadas.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Las clases son pequeñas y fáciles de explicar.</w:t>
            </w:r>
          </w:p>
        </w:tc>
      </w:tr>
    </w:tbl>
    <w:p/>
    <w:p>
      <w:pPr>
        <w:pStyle w:val="Heading1"/>
      </w:pPr>
      <w:r>
        <w:t>6. Persistencia, errores y pruebas</w:t>
      </w:r>
    </w:p>
    <w:p>
      <w:pPr>
        <w:pStyle w:val="Heading2"/>
      </w:pPr>
      <w:r>
        <w:t>6.1 Persistencia y datos semilla</w:t>
      </w:r>
    </w:p>
    <w:p>
      <w:r>
        <w:t>Los datos se almacenan en data/habitaciones.csv y data/reservas.csv. El archivo inicial incluye las habitaciones 101, 102 y 201. La escritura se realiza mediante un archivo temporal para reducir el riesgo de pérdida de información.</w:t>
      </w:r>
    </w:p>
    <w:p>
      <w:pPr>
        <w:pStyle w:val="Heading2"/>
      </w:pPr>
      <w:r>
        <w:t>6.2 Manejo de errores y logging</w:t>
      </w:r>
    </w:p>
    <w:p>
      <w:pPr>
        <w:pStyle w:val="ListBullet"/>
      </w:pPr>
      <w:r>
        <w:t>Se validan campos obligatorios, fechas y disponibilidad.</w:t>
      </w:r>
    </w:p>
    <w:p>
      <w:pPr>
        <w:pStyle w:val="ListBullet"/>
      </w:pPr>
      <w:r>
        <w:t>No se permite eliminar una habitación reservada.</w:t>
      </w:r>
    </w:p>
    <w:p>
      <w:pPr>
        <w:pStyle w:val="ListBullet"/>
      </w:pPr>
      <w:r>
        <w:t>La interfaz muestra mensajes controlados mediante JOptionPane.</w:t>
      </w:r>
    </w:p>
    <w:p>
      <w:pPr>
        <w:pStyle w:val="ListBullet"/>
      </w:pPr>
      <w:r>
        <w:t>Los eventos se registran en data/auditoria.log y los errores de auditoría usan java.util.logging.</w:t>
      </w:r>
    </w:p>
    <w:p>
      <w:pPr>
        <w:pStyle w:val="Heading2"/>
      </w:pPr>
      <w:r>
        <w:t>6.3 Pruebas incluidas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871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0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Qué comprueba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Unitaria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TarifaStrategyTest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Cálculo del precio por noches.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Unitaria con Mockito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ReservaServiceTest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Guardado de la reserva y actualización de la habitación.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Integración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CsvRepositoryIntegrationTest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Escritura y lectura real de una habitación en CSV.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Integración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FlujoReservaIntegrationTest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Reserva, persistencia, finalización y liberación.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Prueba rápida</w:t>
            </w:r>
          </w:p>
        </w:tc>
        <w:tc>
          <w:tcPr>
            <w:tcW w:type="dxa" w:w="300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SmokeTestRunner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Flujo crear-reservar-cancelar-persistir sin dependencias externas.</w:t>
            </w:r>
          </w:p>
        </w:tc>
      </w:tr>
    </w:tbl>
    <w:p/>
    <w:p>
      <w:r>
        <w:rPr>
          <w:b/>
        </w:rPr>
        <w:t xml:space="preserve">Verificación realizada: </w:t>
      </w:r>
      <w:r>
        <w:t>el proyecto compiló con ANT usando release 17, generó el archivo JAR y superó ant smoke con el mensaje: “SMOKE TEST OK: flujo crear-reservar-cancelar-persistir”.</w:t>
      </w:r>
    </w:p>
    <w:p>
      <w:r>
        <w:rPr>
          <w:b/>
        </w:rPr>
        <w:t xml:space="preserve">Comandos: </w:t>
      </w:r>
      <w:r>
        <w:t>ant clean jar, ant run, ant smoke y ant test. La primera ejecución de ant test requiere internet para descargar JUnit 5 y Mockito.</w:t>
      </w:r>
    </w:p>
    <w:p>
      <w:pPr>
        <w:pStyle w:val="Heading1"/>
      </w:pPr>
      <w:r>
        <w:t>7. Antipatrones evitados 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551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Antipatrón</w:t>
            </w:r>
          </w:p>
        </w:tc>
        <w:tc>
          <w:tcPr>
            <w:tcW w:type="dxa" w:w="686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Medida aplicada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God Class</w:t>
            </w:r>
          </w:p>
        </w:tc>
        <w:tc>
          <w:tcPr>
            <w:tcW w:type="dxa" w:w="6860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Separación entre vista, controlador, servicios, dominio y persistencia.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Condicionales extensos</w:t>
            </w:r>
          </w:p>
        </w:tc>
        <w:tc>
          <w:tcPr>
            <w:tcW w:type="dxa" w:w="68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Strategy y Factory Method para las tarifas.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Dependencias rígidas</w:t>
            </w:r>
          </w:p>
        </w:tc>
        <w:tc>
          <w:tcPr>
            <w:tcW w:type="dxa" w:w="6860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Interfaces Repository e inyección por constructor.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Abuso de Singleton</w:t>
            </w:r>
          </w:p>
        </w:tc>
        <w:tc>
          <w:tcPr>
            <w:tcW w:type="dxa" w:w="68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AppConfig construye objetos explícitamente; no existe estado global.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Lógica en la vista</w:t>
            </w:r>
          </w:p>
        </w:tc>
        <w:tc>
          <w:tcPr>
            <w:tcW w:type="dxa" w:w="6860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MainFrame delega en HotelController.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Duplicación</w:t>
            </w:r>
          </w:p>
        </w:tc>
        <w:tc>
          <w:tcPr>
            <w:tcW w:type="dxa" w:w="68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Acceso físico común centralizado en LegacyCsvStore.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Checklist</w:t>
            </w:r>
          </w:p>
        </w:tc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195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Flujo end-to-end funcionando</w:t>
            </w:r>
          </w:p>
        </w:tc>
        <w:tc>
          <w:tcPr>
            <w:tcW w:type="dxa" w:w="181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ant smoke y servicios del sistema.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SRP, OCP, LSP, ISP y DIP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Tabla de la sección 3 y clases del proyecto.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2 creacionales, 2 estructurales y 2 de comportamiento</w:t>
            </w:r>
          </w:p>
        </w:tc>
        <w:tc>
          <w:tcPr>
            <w:tcW w:type="dxa" w:w="181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Tabla de la sección 4.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 o más GRASP mapeados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Controller, Information Expert, Low Coupling y High Cohesion.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Pruebas unitarias e integración</w:t>
            </w:r>
          </w:p>
        </w:tc>
        <w:tc>
          <w:tcPr>
            <w:tcW w:type="dxa" w:w="181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Carpeta test y target ant test.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README y datos semilla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README.md y carpeta data.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Guion para video demo</w:t>
            </w:r>
          </w:p>
        </w:tc>
        <w:tc>
          <w:tcPr>
            <w:tcW w:type="dxa" w:w="1814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PREPARADO</w:t>
            </w:r>
          </w:p>
        </w:tc>
        <w:tc>
          <w:tcPr>
            <w:tcW w:type="dxa" w:w="4195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docs/GUIA_VIDEO_DEMO.md; falta grabar y publicar.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Tabla de antipatrones evitados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CUMPLE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Sección 7 y archivo docs/TABLA_ANTIPATRONES.md.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Repositorio GitHub</w:t>
            </w:r>
          </w:p>
        </w:tc>
        <w:tc>
          <w:tcPr>
            <w:tcW w:type="dxa" w:w="1814"/>
            <w:vAlign w:val="center"/>
            <w:shd w:fill="EAF0F8"/>
          </w:tcPr>
          <w:p>
            <w:r>
              <w:t>ENLACE DEFINIDO</w:t>
            </w: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4195"/>
            <w:vAlign w:val="center"/>
            <w:shd w:fill="EAF0F8"/>
          </w:tcPr>
          <w:p>
            <w:r>
              <w:t>Crear el repositorio en T1T0-1 y subir el proyecto completo.</w:t>
            </w: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8. Entregables y demostración</w:t>
      </w:r>
    </w:p>
    <w:p>
      <w:pPr>
        <w:pStyle w:val="ListBullet"/>
      </w:pPr>
      <w:r>
        <w:t>Proyecto completo para NetBeans ANT en la carpeta HotelReservasPatrones.</w:t>
      </w:r>
    </w:p>
    <w:p>
      <w:pPr>
        <w:pStyle w:val="ListBullet"/>
      </w:pPr>
      <w:r>
        <w:t>README ejecutable, instrucciones, datos semilla y enlace GitHub editable.</w:t>
      </w:r>
    </w:p>
    <w:p>
      <w:pPr>
        <w:pStyle w:val="ListBullet"/>
      </w:pPr>
      <w:r>
        <w:t>Informe técnico en Word/PDF y versión resumida en Markdown.</w:t>
      </w:r>
    </w:p>
    <w:p>
      <w:pPr>
        <w:pStyle w:val="ListBullet"/>
      </w:pPr>
      <w:r>
        <w:t>Pruebas unitarias, pruebas de integración y prueba rápida offline.</w:t>
      </w:r>
    </w:p>
    <w:p>
      <w:pPr>
        <w:pStyle w:val="ListBullet"/>
      </w:pPr>
      <w:r>
        <w:t>Guía de video demo de 5 a 8 minutos.</w:t>
      </w:r>
    </w:p>
    <w:p>
      <w:pPr>
        <w:pStyle w:val="ListBullet"/>
      </w:pPr>
      <w:r>
        <w:t>Contenido sugerido para una presentación de 10 diapositivas.</w:t>
      </w:r>
    </w:p>
    <w:p>
      <w:pPr>
        <w:pStyle w:val="Heading2"/>
      </w:pPr>
      <w:r>
        <w:t>8.1 Secuencia breve de demostración</w:t>
      </w:r>
    </w:p>
    <w:p>
      <w:pPr>
        <w:pStyle w:val="ListNumber"/>
      </w:pPr>
      <w:r>
        <w:t>Abrir el proyecto en NetBeans y ejecutar.</w:t>
      </w:r>
    </w:p>
    <w:p>
      <w:pPr>
        <w:pStyle w:val="ListNumber"/>
      </w:pPr>
      <w:r>
        <w:t>Mostrar las tres habitaciones semilla.</w:t>
      </w:r>
    </w:p>
    <w:p>
      <w:pPr>
        <w:pStyle w:val="ListNumber"/>
      </w:pPr>
      <w:r>
        <w:t>Crear una reserva para la habitación 101.</w:t>
      </w:r>
    </w:p>
    <w:p>
      <w:pPr>
        <w:pStyle w:val="ListNumber"/>
      </w:pPr>
      <w:r>
        <w:t>Comprobar que cambia a RESERVADA y que se guarda en CSV.</w:t>
      </w:r>
    </w:p>
    <w:p>
      <w:pPr>
        <w:pStyle w:val="ListNumber"/>
      </w:pPr>
      <w:r>
        <w:t>Cancelar o finalizar la reserva y comprobar que vuelve a DISPONIBLE.</w:t>
      </w:r>
    </w:p>
    <w:p>
      <w:pPr>
        <w:pStyle w:val="ListNumber"/>
      </w:pPr>
      <w:r>
        <w:t>Generar el reporte y mostrar auditoria.log.</w:t>
      </w:r>
    </w:p>
    <w:p>
      <w:pPr>
        <w:pStyle w:val="ListNumber"/>
      </w:pPr>
      <w:r>
        <w:t>Ejecutar ant smoke y explicar las tablas SOLID/GoF/GRASP.</w:t>
      </w:r>
    </w:p>
    <w:p>
      <w:pPr>
        <w:pStyle w:val="Heading1"/>
      </w:pPr>
      <w:r>
        <w:t>Conclusiones</w:t>
      </w:r>
    </w:p>
    <w:p>
      <w:pPr>
        <w:pStyle w:val="ListBullet"/>
      </w:pPr>
      <w:r>
        <w:t>El sistema cubre un flujo completo con persistencia y manejo básico de errores.</w:t>
      </w:r>
    </w:p>
    <w:p>
      <w:pPr>
        <w:pStyle w:val="ListBullet"/>
      </w:pPr>
      <w:r>
        <w:t>La aplicación cumple el mínimo de seis patrones GoF sin introducir complejidad innecesaria.</w:t>
      </w:r>
    </w:p>
    <w:p>
      <w:pPr>
        <w:pStyle w:val="ListBullet"/>
      </w:pPr>
      <w:r>
        <w:t>La separación por capas permite evidenciar los cinco principios SOLID y varios principios GRASP.</w:t>
      </w:r>
    </w:p>
    <w:p>
      <w:pPr>
        <w:pStyle w:val="ListBullet"/>
      </w:pPr>
      <w:r>
        <w:t>La prueba rápida confirma el flujo principal; las pruebas JUnit 5 y Mockito quedan disponibles mediante ant test.</w:t>
      </w:r>
    </w:p>
    <w:p>
      <w:pPr>
        <w:pStyle w:val="ListBullet"/>
      </w:pPr>
      <w:r>
        <w:t>Antes de la entrega solo quedan dos acciones externas: subir el proyecto al repositorio indicado y grabar el video demo.</w:t>
      </w:r>
    </w:p>
    <w:p>
      <w:pPr>
        <w:pStyle w:val="Heading1"/>
      </w:pPr>
      <w:r>
        <w:t>Anexo: enlace de GitHub</w:t>
      </w:r>
    </w:p>
    <w:p>
      <w:r>
        <w:rPr>
          <w:b/>
        </w:rPr>
        <w:t>Enlace que debe quedar activo antes de entregar: https://github.com/T1T0-1/HotelReservasPatrones</w:t>
      </w:r>
    </w:p>
    <w:p>
      <w:r>
        <w:t>El enlace ya está actualizado. Falta crear el repositorio HotelReservasPatrones en la cuenta T1T0-1 y subir el contenido completo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Proyecto Final - Diseño de Patrones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Sistema de Reservas y Control de Habitaciones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- Sistema de Reservas y Control de Habitaciones de un Hotel</dc:title>
  <dc:subject>Proyecto final de Diseño de Patrones</dc:subject>
  <dc:creator>Equipo de proyecto</dc:creator>
  <cp:keywords>Java, NetBeans, ANT, SOLID, GoF, GRASP,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